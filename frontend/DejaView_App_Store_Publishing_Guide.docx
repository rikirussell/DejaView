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DejaView App Store Publishing Guide</w:t>
      </w:r>
    </w:p>
    <w:p>
      <w:r>
        <w:t>Complete Step-by-Step Guide for Apple App Store &amp; Google Play Store</w:t>
      </w:r>
    </w:p>
    <w:p/>
    <w:p>
      <w:pPr>
        <w:pStyle w:val="Heading1"/>
      </w:pPr>
      <w:r>
        <w:t>Table of Contents</w:t>
      </w:r>
    </w:p>
    <w:p>
      <w:r>
        <w:t>1. Prerequisites &amp; Requirements</w:t>
      </w:r>
    </w:p>
    <w:p>
      <w:r>
        <w:t>2. Building Your App with EAS (Expo Application Services)</w:t>
      </w:r>
    </w:p>
    <w:p>
      <w:r>
        <w:t>3. Apple App Store Submission</w:t>
      </w:r>
    </w:p>
    <w:p>
      <w:r>
        <w:t>4. Google Play Store Submission</w:t>
      </w:r>
    </w:p>
    <w:p>
      <w:r>
        <w:t>5. App Store Assets Checklist</w:t>
      </w:r>
    </w:p>
    <w:p>
      <w:r>
        <w:t>6. Common Issues &amp; Troubleshooting</w:t>
      </w:r>
    </w:p>
    <w:p/>
    <w:p>
      <w:pPr>
        <w:pStyle w:val="Heading1"/>
      </w:pPr>
      <w:r>
        <w:t>1. Prerequisites &amp; Requirements</w:t>
      </w:r>
    </w:p>
    <w:p>
      <w:pPr>
        <w:pStyle w:val="Heading2"/>
      </w:pPr>
      <w:r>
        <w:t>For Both Platforms:</w:t>
      </w:r>
    </w:p>
    <w:p>
      <w:r>
        <w:t>• Expo account (free at expo.dev)</w:t>
      </w:r>
    </w:p>
    <w:p>
      <w:r>
        <w:t>• EAS CLI installed: npm install -g eas-cli</w:t>
      </w:r>
    </w:p>
    <w:p>
      <w:r>
        <w:t>• App icons (1024x1024 PNG, no transparency for iOS)</w:t>
      </w:r>
    </w:p>
    <w:p>
      <w:r>
        <w:t>• Screenshots for various device sizes</w:t>
      </w:r>
    </w:p>
    <w:p>
      <w:r>
        <w:t>• Privacy Policy URL (required by both stores)</w:t>
      </w:r>
    </w:p>
    <w:p>
      <w:r>
        <w:t>• App description (short and long versions)</w:t>
      </w:r>
    </w:p>
    <w:p>
      <w:pPr>
        <w:pStyle w:val="Heading2"/>
      </w:pPr>
      <w:r>
        <w:t>For Apple App Store:</w:t>
      </w:r>
    </w:p>
    <w:p>
      <w:r>
        <w:t>• Apple Developer Account ($99/year) - developer.apple.com</w:t>
      </w:r>
    </w:p>
    <w:p>
      <w:r>
        <w:t>• Mac computer (required for final upload via Transporter or Xcode)</w:t>
      </w:r>
    </w:p>
    <w:p>
      <w:r>
        <w:t>• App Store Connect access</w:t>
      </w:r>
    </w:p>
    <w:p>
      <w:pPr>
        <w:pStyle w:val="Heading2"/>
      </w:pPr>
      <w:r>
        <w:t>For Google Play Store:</w:t>
      </w:r>
    </w:p>
    <w:p>
      <w:r>
        <w:t>• Google Play Developer Account ($25 one-time) - play.google.com/console</w:t>
      </w:r>
    </w:p>
    <w:p>
      <w:r>
        <w:t>• Google Play Console access</w:t>
      </w:r>
    </w:p>
    <w:p/>
    <w:p>
      <w:pPr>
        <w:pStyle w:val="Heading1"/>
      </w:pPr>
      <w:r>
        <w:t>2. Building Your App with EAS</w:t>
      </w:r>
    </w:p>
    <w:p>
      <w:pPr>
        <w:pStyle w:val="Heading2"/>
      </w:pPr>
      <w:r>
        <w:t>Step 2.1: Install EAS CLI</w:t>
      </w:r>
    </w:p>
    <w:p>
      <w:r>
        <w:t>Open your terminal and run:</w:t>
      </w:r>
    </w:p>
    <w:p>
      <w:pPr>
        <w:pStyle w:val="Quote"/>
      </w:pPr>
      <w:r>
        <w:t>npm install -g eas-cli</w:t>
      </w:r>
    </w:p>
    <w:p>
      <w:pPr>
        <w:pStyle w:val="Heading2"/>
      </w:pPr>
      <w:r>
        <w:t>Step 2.2: Login to Expo</w:t>
      </w:r>
    </w:p>
    <w:p>
      <w:pPr>
        <w:pStyle w:val="Quote"/>
      </w:pPr>
      <w:r>
        <w:t>eas login</w:t>
      </w:r>
    </w:p>
    <w:p>
      <w:r>
        <w:t>Enter your Expo account credentials.</w:t>
      </w:r>
    </w:p>
    <w:p>
      <w:pPr>
        <w:pStyle w:val="Heading2"/>
      </w:pPr>
      <w:r>
        <w:t>Step 2.3: Configure EAS Build</w:t>
      </w:r>
    </w:p>
    <w:p>
      <w:r>
        <w:t>Navigate to your project directory and run:</w:t>
      </w:r>
    </w:p>
    <w:p>
      <w:pPr>
        <w:pStyle w:val="Quote"/>
      </w:pPr>
      <w:r>
        <w:t>cd /path/to/your/frontend</w:t>
        <w:br/>
        <w:t>eas build:configure</w:t>
      </w:r>
    </w:p>
    <w:p>
      <w:r>
        <w:t>This creates an eas.json file with build configurations.</w:t>
      </w:r>
    </w:p>
    <w:p>
      <w:pPr>
        <w:pStyle w:val="Heading2"/>
      </w:pPr>
      <w:r>
        <w:t>Step 2.4: Update app.json</w:t>
      </w:r>
    </w:p>
    <w:p>
      <w:r>
        <w:t>Ensure your app.json has these required fields:</w:t>
      </w:r>
    </w:p>
    <w:p>
      <w:pPr>
        <w:pStyle w:val="Quote"/>
      </w:pPr>
      <w:r>
        <w:t>{</w:t>
        <w:br/>
        <w:t xml:space="preserve">  "expo": {</w:t>
        <w:br/>
        <w:t xml:space="preserve">    "name": "DejaView",</w:t>
        <w:br/>
        <w:t xml:space="preserve">    "slug": "dejaview",</w:t>
        <w:br/>
        <w:t xml:space="preserve">    "version": "1.0.0",</w:t>
        <w:br/>
        <w:t xml:space="preserve">    "orientation": "default",</w:t>
        <w:br/>
        <w:t xml:space="preserve">    "icon": "./assets/images/icon.png",</w:t>
        <w:br/>
        <w:t xml:space="preserve">    "splash": {</w:t>
        <w:br/>
        <w:t xml:space="preserve">      "image": "./assets/images/splash.png",</w:t>
        <w:br/>
        <w:t xml:space="preserve">      "resizeMode": "contain",</w:t>
        <w:br/>
        <w:t xml:space="preserve">      "backgroundColor": "#0c0c0c"</w:t>
        <w:br/>
        <w:t xml:space="preserve">    },</w:t>
        <w:br/>
        <w:t xml:space="preserve">    "ios": {</w:t>
        <w:br/>
        <w:t xml:space="preserve">      "supportsTablet": true,</w:t>
        <w:br/>
        <w:t xml:space="preserve">      "bundleIdentifier": "com.yourcompany.dejaview",</w:t>
        <w:br/>
        <w:t xml:space="preserve">      "buildNumber": "1",</w:t>
        <w:br/>
        <w:t xml:space="preserve">      "infoPlist": {</w:t>
        <w:br/>
        <w:t xml:space="preserve">        "NSCameraUsageDescription": "DejaView needs camera access to capture photos and videos with overlay alignment.",</w:t>
        <w:br/>
        <w:t xml:space="preserve">        "NSPhotoLibraryUsageDescription": "DejaView needs photo library access to load overlay images and save captured media.",</w:t>
        <w:br/>
        <w:t xml:space="preserve">        "NSMicrophoneUsageDescription": "DejaView needs microphone access to record video with audio."</w:t>
        <w:br/>
        <w:t xml:space="preserve">      }</w:t>
        <w:br/>
        <w:t xml:space="preserve">    },</w:t>
        <w:br/>
        <w:t xml:space="preserve">    "android": {</w:t>
        <w:br/>
        <w:t xml:space="preserve">      "adaptiveIcon": {</w:t>
        <w:br/>
        <w:t xml:space="preserve">        "foregroundImage": "./assets/images/adaptive-icon.png",</w:t>
        <w:br/>
        <w:t xml:space="preserve">        "backgroundColor": "#0c0c0c"</w:t>
        <w:br/>
        <w:t xml:space="preserve">      },</w:t>
        <w:br/>
        <w:t xml:space="preserve">      "package": "com.yourcompany.dejaview",</w:t>
        <w:br/>
        <w:t xml:space="preserve">      "versionCode": 1,</w:t>
        <w:br/>
        <w:t xml:space="preserve">      "permissions": [</w:t>
        <w:br/>
        <w:t xml:space="preserve">        "CAMERA",</w:t>
        <w:br/>
        <w:t xml:space="preserve">        "READ_EXTERNAL_STORAGE",</w:t>
        <w:br/>
        <w:t xml:space="preserve">        "WRITE_EXTERNAL_STORAGE",</w:t>
        <w:br/>
        <w:t xml:space="preserve">        "RECORD_AUDIO"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Step 2.5: Build for iOS</w:t>
      </w:r>
    </w:p>
    <w:p>
      <w:pPr>
        <w:pStyle w:val="Quote"/>
      </w:pPr>
      <w:r>
        <w:t>eas build --platform ios --profile production</w:t>
      </w:r>
    </w:p>
    <w:p>
      <w:r>
        <w:t>• First time: EAS will ask to create iOS credentials (let EAS manage them)</w:t>
      </w:r>
    </w:p>
    <w:p>
      <w:r>
        <w:t>• Build takes 15-30 minutes</w:t>
      </w:r>
    </w:p>
    <w:p>
      <w:r>
        <w:t>• Download the .ipa file when complete</w:t>
      </w:r>
    </w:p>
    <w:p>
      <w:pPr>
        <w:pStyle w:val="Heading2"/>
      </w:pPr>
      <w:r>
        <w:t>Step 2.6: Build for Android</w:t>
      </w:r>
    </w:p>
    <w:p>
      <w:pPr>
        <w:pStyle w:val="Quote"/>
      </w:pPr>
      <w:r>
        <w:t>eas build --platform android --profile production</w:t>
      </w:r>
    </w:p>
    <w:p>
      <w:r>
        <w:t>• First time: EAS will create a keystore (let EAS manage it)</w:t>
      </w:r>
    </w:p>
    <w:p>
      <w:r>
        <w:t>• Build takes 10-20 minutes</w:t>
      </w:r>
    </w:p>
    <w:p>
      <w:r>
        <w:t>• Download the .aab file when complete</w:t>
      </w:r>
    </w:p>
    <w:p/>
    <w:p>
      <w:pPr>
        <w:pStyle w:val="Heading1"/>
      </w:pPr>
      <w:r>
        <w:t>3. Apple App Store Submission</w:t>
      </w:r>
    </w:p>
    <w:p>
      <w:pPr>
        <w:pStyle w:val="Heading2"/>
      </w:pPr>
      <w:r>
        <w:t>Step 3.1: Create App Store Connect Listing</w:t>
      </w:r>
    </w:p>
    <w:p>
      <w:r>
        <w:t>1. Go to appstoreconnect.apple.com</w:t>
      </w:r>
    </w:p>
    <w:p>
      <w:r>
        <w:t>2. Click "My Apps" → "+" → "New App"</w:t>
      </w:r>
    </w:p>
    <w:p>
      <w:r>
        <w:t>3. Fill in:</w:t>
      </w:r>
    </w:p>
    <w:p>
      <w:r>
        <w:t xml:space="preserve">   • Platform: iOS</w:t>
      </w:r>
    </w:p>
    <w:p>
      <w:r>
        <w:t xml:space="preserve">   • Name: DejaView</w:t>
      </w:r>
    </w:p>
    <w:p>
      <w:r>
        <w:t xml:space="preserve">   • Primary Language: English (or your language)</w:t>
      </w:r>
    </w:p>
    <w:p>
      <w:r>
        <w:t xml:space="preserve">   • Bundle ID: Select the one matching your app.json</w:t>
      </w:r>
    </w:p>
    <w:p>
      <w:r>
        <w:t xml:space="preserve">   • SKU: dejaview-ios-001 (unique identifier)</w:t>
      </w:r>
    </w:p>
    <w:p>
      <w:r>
        <w:t xml:space="preserve">   • User Access: Full Access</w:t>
      </w:r>
    </w:p>
    <w:p>
      <w:pPr>
        <w:pStyle w:val="Heading2"/>
      </w:pPr>
      <w:r>
        <w:t>Step 3.2: Prepare App Information</w:t>
      </w:r>
    </w:p>
    <w:p>
      <w:r>
        <w:t>In App Store Connect, fill in:</w:t>
      </w:r>
    </w:p>
    <w:p/>
    <w:p>
      <w:r>
        <w:t>App Information Tab:</w:t>
      </w:r>
    </w:p>
    <w:p>
      <w:r>
        <w:t>• Subtitle: "Perfect photo alignment every time"</w:t>
      </w:r>
    </w:p>
    <w:p>
      <w:r>
        <w:t>• Category: Photo &amp; Video</w:t>
      </w:r>
    </w:p>
    <w:p>
      <w:r>
        <w:t>• Content Rights: Confirm you own or have rights</w:t>
      </w:r>
    </w:p>
    <w:p>
      <w:r>
        <w:t>• Age Rating: Complete the questionnaire (likely 4+)</w:t>
      </w:r>
    </w:p>
    <w:p/>
    <w:p>
      <w:r>
        <w:t>Pricing and Availability:</w:t>
      </w:r>
    </w:p>
    <w:p>
      <w:r>
        <w:t>• Price: Free (or your chosen price)</w:t>
      </w:r>
    </w:p>
    <w:p>
      <w:r>
        <w:t>• Availability: All countries or select specific ones</w:t>
      </w:r>
    </w:p>
    <w:p>
      <w:pPr>
        <w:pStyle w:val="Heading2"/>
      </w:pPr>
      <w:r>
        <w:t>Step 3.3: Prepare App Store Listing</w:t>
      </w:r>
    </w:p>
    <w:p>
      <w:r>
        <w:t>Version Information:</w:t>
      </w:r>
    </w:p>
    <w:p/>
    <w:p>
      <w:r>
        <w:t>Screenshots Required:</w:t>
      </w:r>
    </w:p>
    <w:p>
      <w:r>
        <w:t>• 6.7" Display (iPhone 14 Pro Max): 1290 x 2796 pixels</w:t>
      </w:r>
    </w:p>
    <w:p>
      <w:r>
        <w:t>• 6.5" Display (iPhone 11 Pro Max): 1284 x 2778 pixels</w:t>
      </w:r>
    </w:p>
    <w:p>
      <w:r>
        <w:t>• 5.5" Display (iPhone 8 Plus): 1242 x 2208 pixels</w:t>
      </w:r>
    </w:p>
    <w:p>
      <w:r>
        <w:t>• iPad Pro 12.9" (if supporting tablet): 2048 x 2732 pixels</w:t>
      </w:r>
    </w:p>
    <w:p/>
    <w:p>
      <w:r>
        <w:t>Promotional Text (170 chars):</w:t>
      </w:r>
    </w:p>
    <w:p>
      <w:r>
        <w:t>"Recreate your favorite shots perfectly! Load any photo as a transparent overlay on your camera to align and capture matching compositions."</w:t>
      </w:r>
    </w:p>
    <w:p/>
    <w:p>
      <w:r>
        <w:t>Description:</w:t>
      </w:r>
    </w:p>
    <w:p>
      <w:r>
        <w:t>DejaView helps you perfectly recreate or align shots by loading a previously captured photo as a semi-transparent onion-skin overlay inside the live camera viewfinder.</w:t>
        <w:br/>
        <w:br/>
        <w:t>FEATURES:</w:t>
        <w:br/>
        <w:t>• Load any photo as a semi-transparent overlay</w:t>
        <w:br/>
        <w:t>• Adjust overlay opacity with intuitive slider</w:t>
        <w:br/>
        <w:t>• Pinch to zoom, drag to position, rotate to align</w:t>
        <w:br/>
        <w:t>• Capture photos aligned with your reference</w:t>
        <w:br/>
        <w:t>• Record video with overlay visible</w:t>
        <w:br/>
        <w:t>• Save directly to your photo library</w:t>
        <w:br/>
        <w:t>• Support for portrait and landscape orientations</w:t>
        <w:br/>
        <w:t>• Grid guides for precise composition</w:t>
        <w:br/>
        <w:br/>
        <w:t>PERFECT FOR:</w:t>
        <w:br/>
        <w:t>• Before/after comparisons</w:t>
        <w:br/>
        <w:t>• Time-lapse sequences</w:t>
        <w:br/>
        <w:t>• Recreating classic photos</w:t>
        <w:br/>
        <w:t>• Real estate photography</w:t>
        <w:br/>
        <w:t>• Progress photos (fitness, construction, etc.)</w:t>
        <w:br/>
        <w:t>• Creative double exposures</w:t>
        <w:br/>
        <w:t>• Educational photography</w:t>
        <w:br/>
        <w:br/>
        <w:t>Download DejaView and never miss the perfect alignment again!</w:t>
      </w:r>
    </w:p>
    <w:p/>
    <w:p>
      <w:r>
        <w:t>Keywords (100 chars max, comma-separated):</w:t>
      </w:r>
    </w:p>
    <w:p>
      <w:r>
        <w:t>"overlay,camera,alignment,photo,recreate,onion skin,composition,reference,before after,timelapse"</w:t>
      </w:r>
    </w:p>
    <w:p>
      <w:pPr>
        <w:pStyle w:val="Heading2"/>
      </w:pPr>
      <w:r>
        <w:t>Step 3.4: Upload Your Build</w:t>
      </w:r>
    </w:p>
    <w:p>
      <w:r>
        <w:t>Option A - Using EAS Submit (Recommended):</w:t>
      </w:r>
    </w:p>
    <w:p>
      <w:pPr>
        <w:pStyle w:val="Quote"/>
      </w:pPr>
      <w:r>
        <w:t>eas submit --platform ios</w:t>
      </w:r>
    </w:p>
    <w:p>
      <w:r>
        <w:t>• Follow prompts to select your build</w:t>
      </w:r>
    </w:p>
    <w:p>
      <w:r>
        <w:t>• EAS will upload directly to App Store Connect</w:t>
      </w:r>
    </w:p>
    <w:p/>
    <w:p>
      <w:r>
        <w:t>Option B - Using Transporter (Mac only):</w:t>
      </w:r>
    </w:p>
    <w:p>
      <w:r>
        <w:t>1. Download Transporter from Mac App Store</w:t>
      </w:r>
    </w:p>
    <w:p>
      <w:r>
        <w:t>2. Sign in with your Apple ID</w:t>
      </w:r>
    </w:p>
    <w:p>
      <w:r>
        <w:t>3. Drag and drop your .ipa file</w:t>
      </w:r>
    </w:p>
    <w:p>
      <w:r>
        <w:t>4. Click "Deliver"</w:t>
      </w:r>
    </w:p>
    <w:p>
      <w:pPr>
        <w:pStyle w:val="Heading2"/>
      </w:pPr>
      <w:r>
        <w:t>Step 3.5: Submit for Review</w:t>
      </w:r>
    </w:p>
    <w:p>
      <w:r>
        <w:t>1. In App Store Connect, go to your app</w:t>
      </w:r>
    </w:p>
    <w:p>
      <w:r>
        <w:t>2. Click "+ Version or Platform" if needed</w:t>
      </w:r>
    </w:p>
    <w:p>
      <w:r>
        <w:t>3. Select your uploaded build</w:t>
      </w:r>
    </w:p>
    <w:p>
      <w:r>
        <w:t>4. Complete App Review Information:</w:t>
      </w:r>
    </w:p>
    <w:p>
      <w:r>
        <w:t xml:space="preserve">   • Sign-In Information: N/A (no login required)</w:t>
      </w:r>
    </w:p>
    <w:p>
      <w:r>
        <w:t xml:space="preserve">   • Contact Information: Your details</w:t>
      </w:r>
    </w:p>
    <w:p>
      <w:r>
        <w:t xml:space="preserve">   • Notes: "This app uses the camera to capture photos/videos with overlay alignment. No account required."</w:t>
      </w:r>
    </w:p>
    <w:p>
      <w:r>
        <w:t>5. Click "Submit for Review"</w:t>
      </w:r>
    </w:p>
    <w:p/>
    <w:p>
      <w:r>
        <w:t>Review typically takes 24-48 hours.</w:t>
      </w:r>
    </w:p>
    <w:p/>
    <w:p>
      <w:pPr>
        <w:pStyle w:val="Heading1"/>
      </w:pPr>
      <w:r>
        <w:t>4. Google Play Store Submission</w:t>
      </w:r>
    </w:p>
    <w:p>
      <w:pPr>
        <w:pStyle w:val="Heading2"/>
      </w:pPr>
      <w:r>
        <w:t>Step 4.1: Create Google Play Console Listing</w:t>
      </w:r>
    </w:p>
    <w:p>
      <w:r>
        <w:t>1. Go to play.google.com/console</w:t>
      </w:r>
    </w:p>
    <w:p>
      <w:r>
        <w:t>2. Click "Create app"</w:t>
      </w:r>
    </w:p>
    <w:p>
      <w:r>
        <w:t>3. Fill in:</w:t>
      </w:r>
    </w:p>
    <w:p>
      <w:r>
        <w:t xml:space="preserve">   • App name: DejaView</w:t>
      </w:r>
    </w:p>
    <w:p>
      <w:r>
        <w:t xml:space="preserve">   • Default language: English</w:t>
      </w:r>
    </w:p>
    <w:p>
      <w:r>
        <w:t xml:space="preserve">   • App or game: App</w:t>
      </w:r>
    </w:p>
    <w:p>
      <w:r>
        <w:t xml:space="preserve">   • Free or paid: Free (or Paid)</w:t>
      </w:r>
    </w:p>
    <w:p>
      <w:r>
        <w:t>4. Accept declarations and click "Create app"</w:t>
      </w:r>
    </w:p>
    <w:p>
      <w:pPr>
        <w:pStyle w:val="Heading2"/>
      </w:pPr>
      <w:r>
        <w:t>Step 4.2: Set Up Your Store Listing</w:t>
      </w:r>
    </w:p>
    <w:p>
      <w:r>
        <w:t>Go to "Grow" → "Store presence" → "Main store listing"</w:t>
      </w:r>
    </w:p>
    <w:p/>
    <w:p>
      <w:r>
        <w:t>App Details:</w:t>
      </w:r>
    </w:p>
    <w:p>
      <w:r>
        <w:t>• Short description (80 chars): "Load photo overlays on your camera to perfectly recreate and align shots."</w:t>
      </w:r>
    </w:p>
    <w:p>
      <w:r>
        <w:t>• Full description: (Same as iOS description above)</w:t>
      </w:r>
    </w:p>
    <w:p/>
    <w:p>
      <w:r>
        <w:t>Graphics:</w:t>
      </w:r>
    </w:p>
    <w:p>
      <w:r>
        <w:t>• App icon: 512 x 512 PNG</w:t>
      </w:r>
    </w:p>
    <w:p>
      <w:r>
        <w:t>• Feature graphic: 1024 x 500 PNG (promotional banner)</w:t>
      </w:r>
    </w:p>
    <w:p>
      <w:r>
        <w:t>• Screenshots: At least 2, recommended 8</w:t>
      </w:r>
    </w:p>
    <w:p>
      <w:r>
        <w:t xml:space="preserve">  - Phone: 16:9 or 9:16 aspect ratio, min 320px, max 3840px</w:t>
      </w:r>
    </w:p>
    <w:p>
      <w:r>
        <w:t xml:space="preserve">  - Tablet (if supporting): 16:9 or 9:16 aspect ratio</w:t>
      </w:r>
    </w:p>
    <w:p>
      <w:pPr>
        <w:pStyle w:val="Heading2"/>
      </w:pPr>
      <w:r>
        <w:t>Step 4.3: Complete Store Settings</w:t>
      </w:r>
    </w:p>
    <w:p>
      <w:r>
        <w:t>App Content (Required):</w:t>
      </w:r>
    </w:p>
    <w:p/>
    <w:p>
      <w:r>
        <w:t>1. Privacy Policy:</w:t>
      </w:r>
    </w:p>
    <w:p>
      <w:r>
        <w:t xml:space="preserve">   • Add your privacy policy URL</w:t>
      </w:r>
    </w:p>
    <w:p>
      <w:r>
        <w:t xml:space="preserve">   • Must be publicly accessible</w:t>
      </w:r>
    </w:p>
    <w:p/>
    <w:p>
      <w:r>
        <w:t>2. App Access:</w:t>
      </w:r>
    </w:p>
    <w:p>
      <w:r>
        <w:t xml:space="preserve">   • Select "All functionality is available without special access"</w:t>
      </w:r>
    </w:p>
    <w:p/>
    <w:p>
      <w:r>
        <w:t>3. Ads:</w:t>
      </w:r>
    </w:p>
    <w:p>
      <w:r>
        <w:t xml:space="preserve">   • Select "No, my app does not contain ads"</w:t>
      </w:r>
    </w:p>
    <w:p/>
    <w:p>
      <w:r>
        <w:t>4. Content Rating:</w:t>
      </w:r>
    </w:p>
    <w:p>
      <w:r>
        <w:t xml:space="preserve">   • Complete the questionnaire</w:t>
      </w:r>
    </w:p>
    <w:p>
      <w:r>
        <w:t xml:space="preserve">   • DejaView should receive "Everyone" rating</w:t>
      </w:r>
    </w:p>
    <w:p/>
    <w:p>
      <w:r>
        <w:t>5. Target Audience:</w:t>
      </w:r>
    </w:p>
    <w:p>
      <w:r>
        <w:t xml:space="preserve">   • Select age groups (likely 13+ or All ages)</w:t>
      </w:r>
    </w:p>
    <w:p/>
    <w:p>
      <w:r>
        <w:t>6. News Apps:</w:t>
      </w:r>
    </w:p>
    <w:p>
      <w:r>
        <w:t xml:space="preserve">   • Select "No"</w:t>
      </w:r>
    </w:p>
    <w:p/>
    <w:p>
      <w:r>
        <w:t>7. Data Safety:</w:t>
      </w:r>
    </w:p>
    <w:p>
      <w:r>
        <w:t xml:space="preserve">   • Complete the form about data collection</w:t>
      </w:r>
    </w:p>
    <w:p>
      <w:r>
        <w:t xml:space="preserve">   • DejaView collects: Photos/Videos (stored locally only)</w:t>
      </w:r>
    </w:p>
    <w:p>
      <w:r>
        <w:t xml:space="preserve">   • Data is not shared with third parties</w:t>
      </w:r>
    </w:p>
    <w:p>
      <w:pPr>
        <w:pStyle w:val="Heading2"/>
      </w:pPr>
      <w:r>
        <w:t>Step 4.4: Upload Your Build</w:t>
      </w:r>
    </w:p>
    <w:p>
      <w:r>
        <w:t>Option A - Using EAS Submit (Recommended):</w:t>
      </w:r>
    </w:p>
    <w:p>
      <w:pPr>
        <w:pStyle w:val="Quote"/>
      </w:pPr>
      <w:r>
        <w:t>eas submit --platform android</w:t>
      </w:r>
    </w:p>
    <w:p>
      <w:r>
        <w:t>• First time: Create a Google Service Account key</w:t>
      </w:r>
    </w:p>
    <w:p>
      <w:r>
        <w:t>• Follow EAS prompts to complete upload</w:t>
      </w:r>
    </w:p>
    <w:p/>
    <w:p>
      <w:r>
        <w:t>Option B - Manual Upload:</w:t>
      </w:r>
    </w:p>
    <w:p>
      <w:r>
        <w:t>1. Go to "Release" → "Production"</w:t>
      </w:r>
    </w:p>
    <w:p>
      <w:r>
        <w:t>2. Click "Create new release"</w:t>
      </w:r>
    </w:p>
    <w:p>
      <w:r>
        <w:t>3. Upload your .aab file</w:t>
      </w:r>
    </w:p>
    <w:p>
      <w:r>
        <w:t>4. Add release notes: "Initial release of DejaView"</w:t>
      </w:r>
    </w:p>
    <w:p>
      <w:r>
        <w:t>5. Click "Review release"</w:t>
      </w:r>
    </w:p>
    <w:p>
      <w:pPr>
        <w:pStyle w:val="Heading2"/>
      </w:pPr>
      <w:r>
        <w:t>Step 4.5: Submit for Review</w:t>
      </w:r>
    </w:p>
    <w:p>
      <w:r>
        <w:t>1. Ensure all sections show green checkmarks</w:t>
      </w:r>
    </w:p>
    <w:p>
      <w:r>
        <w:t>2. Go to "Release" → "Production"</w:t>
      </w:r>
    </w:p>
    <w:p>
      <w:r>
        <w:t>3. Click "Start rollout to Production"</w:t>
      </w:r>
    </w:p>
    <w:p>
      <w:r>
        <w:t>4. Confirm the rollout</w:t>
      </w:r>
    </w:p>
    <w:p/>
    <w:p>
      <w:r>
        <w:t>Review typically takes a few hours to 7 days.</w:t>
      </w:r>
    </w:p>
    <w:p/>
    <w:p>
      <w:pPr>
        <w:pStyle w:val="Heading1"/>
      </w:pPr>
      <w:r>
        <w:t>5. App Store Assets Checklist</w:t>
      </w:r>
    </w:p>
    <w:p>
      <w:pPr>
        <w:pStyle w:val="Heading2"/>
      </w:pPr>
      <w:r>
        <w:t>Icons</w:t>
      </w:r>
    </w:p>
    <w:p>
      <w:r>
        <w:t>□ iOS App Icon: 1024 x 1024 PNG (no alpha/transparency)</w:t>
      </w:r>
    </w:p>
    <w:p>
      <w:r>
        <w:t>□ Android App Icon: 512 x 512 PNG</w:t>
      </w:r>
    </w:p>
    <w:p>
      <w:r>
        <w:t>□ Android Adaptive Icon: 432 x 432 PNG with safe zone</w:t>
      </w:r>
    </w:p>
    <w:p>
      <w:pPr>
        <w:pStyle w:val="Heading2"/>
      </w:pPr>
      <w:r>
        <w:t>Screenshots</w:t>
      </w:r>
    </w:p>
    <w:p>
      <w:r>
        <w:t>iOS (minimum 3 per device size):</w:t>
      </w:r>
    </w:p>
    <w:p>
      <w:r>
        <w:t>□ 6.7" (1290 x 2796)</w:t>
      </w:r>
    </w:p>
    <w:p>
      <w:r>
        <w:t>□ 6.5" (1284 x 2778)</w:t>
      </w:r>
    </w:p>
    <w:p>
      <w:r>
        <w:t>□ 5.5" (1242 x 2208)</w:t>
      </w:r>
    </w:p>
    <w:p>
      <w:r>
        <w:t>□ iPad 12.9" (2048 x 2732) - if supporting tablets</w:t>
      </w:r>
    </w:p>
    <w:p/>
    <w:p>
      <w:r>
        <w:t>Android (minimum 2):</w:t>
      </w:r>
    </w:p>
    <w:p>
      <w:r>
        <w:t>□ Phone screenshots (16:9 or 9:16)</w:t>
      </w:r>
    </w:p>
    <w:p>
      <w:r>
        <w:t>□ Feature graphic (1024 x 500)</w:t>
      </w:r>
    </w:p>
    <w:p>
      <w:pPr>
        <w:pStyle w:val="Heading2"/>
      </w:pPr>
      <w:r>
        <w:t>Text Content</w:t>
      </w:r>
    </w:p>
    <w:p>
      <w:r>
        <w:t>□ App name (30 chars)</w:t>
      </w:r>
    </w:p>
    <w:p>
      <w:r>
        <w:t>□ Subtitle/Short description (30-80 chars)</w:t>
      </w:r>
    </w:p>
    <w:p>
      <w:r>
        <w:t>□ Full description (4000 chars max)</w:t>
      </w:r>
    </w:p>
    <w:p>
      <w:r>
        <w:t>□ Keywords (iOS: 100 chars)</w:t>
      </w:r>
    </w:p>
    <w:p>
      <w:r>
        <w:t>□ What's New / Release notes</w:t>
      </w:r>
    </w:p>
    <w:p>
      <w:r>
        <w:t>□ Privacy Policy URL</w:t>
      </w:r>
    </w:p>
    <w:p>
      <w:r>
        <w:t>□ Support URL</w:t>
      </w:r>
    </w:p>
    <w:p/>
    <w:p>
      <w:pPr>
        <w:pStyle w:val="Heading1"/>
      </w:pPr>
      <w:r>
        <w:t>6. Common Issues &amp; Troubleshooting</w:t>
      </w:r>
    </w:p>
    <w:p>
      <w:pPr>
        <w:pStyle w:val="Heading2"/>
      </w:pPr>
      <w:r>
        <w:t>iOS Issues</w:t>
      </w:r>
    </w:p>
    <w:p>
      <w:r>
        <w:t>Issue: "Missing Compliance" warning</w:t>
      </w:r>
    </w:p>
    <w:p>
      <w:r>
        <w:t>Solution: Add to app.json under ios:</w:t>
      </w:r>
    </w:p>
    <w:p>
      <w:pPr>
        <w:pStyle w:val="Quote"/>
      </w:pPr>
      <w:r>
        <w:t>"infoPlist": {</w:t>
        <w:br/>
        <w:t xml:space="preserve">  "ITSAppUsesNonExemptEncryption": false</w:t>
        <w:br/>
        <w:t>}</w:t>
      </w:r>
    </w:p>
    <w:p/>
    <w:p>
      <w:r>
        <w:t>Issue: Build rejected for missing permissions description</w:t>
      </w:r>
    </w:p>
    <w:p>
      <w:r>
        <w:t>Solution: Ensure all NSxxxUsageDescription keys are in your app.json</w:t>
      </w:r>
    </w:p>
    <w:p/>
    <w:p>
      <w:r>
        <w:t>Issue: Screenshots rejected</w:t>
      </w:r>
    </w:p>
    <w:p>
      <w:r>
        <w:t>Solution: Ensure screenshots show actual app functionality, no device frames with status bars showing incorrect time</w:t>
      </w:r>
    </w:p>
    <w:p>
      <w:pPr>
        <w:pStyle w:val="Heading2"/>
      </w:pPr>
      <w:r>
        <w:t>Android Issues</w:t>
      </w:r>
    </w:p>
    <w:p>
      <w:r>
        <w:t>Issue: "App not compatible with any devices"</w:t>
      </w:r>
    </w:p>
    <w:p>
      <w:r>
        <w:t>Solution: Check your android permissions in app.json and eas.json build settings</w:t>
      </w:r>
    </w:p>
    <w:p/>
    <w:p>
      <w:r>
        <w:t>Issue: "Deceptive behavior" policy violation</w:t>
      </w:r>
    </w:p>
    <w:p>
      <w:r>
        <w:t>Solution: Ensure all camera/photo permissions are properly declared and used as described</w:t>
      </w:r>
    </w:p>
    <w:p>
      <w:pPr>
        <w:pStyle w:val="Heading2"/>
      </w:pPr>
      <w:r>
        <w:t>General Tips</w:t>
      </w:r>
    </w:p>
    <w:p>
      <w:r>
        <w:t>• Test your app thoroughly before submission</w:t>
      </w:r>
    </w:p>
    <w:p>
      <w:r>
        <w:t>• Use TestFlight (iOS) and Internal Testing (Android) first</w:t>
      </w:r>
    </w:p>
    <w:p>
      <w:r>
        <w:t>• Respond quickly to any review feedback</w:t>
      </w:r>
    </w:p>
    <w:p>
      <w:r>
        <w:t>• Keep your privacy policy up to date</w:t>
      </w:r>
    </w:p>
    <w:p>
      <w:r>
        <w:t>• Monitor crash reports and user feedback after launch</w:t>
      </w:r>
    </w:p>
    <w:p/>
    <w:p>
      <w:pPr>
        <w:pStyle w:val="Heading1"/>
      </w:pPr>
      <w:r>
        <w:t>Quick Reference Commands</w:t>
      </w:r>
    </w:p>
    <w:p>
      <w:pPr>
        <w:pStyle w:val="Quote"/>
      </w:pPr>
      <w:r>
        <w:t># Login to EAS</w:t>
        <w:br/>
        <w:t>eas login</w:t>
        <w:br/>
        <w:br/>
        <w:t># Configure EAS for your project</w:t>
        <w:br/>
        <w:t>eas build:configure</w:t>
        <w:br/>
        <w:br/>
        <w:t># Build for iOS</w:t>
        <w:br/>
        <w:t>eas build --platform ios --profile production</w:t>
        <w:br/>
        <w:br/>
        <w:t xml:space="preserve"># Build for Android  </w:t>
        <w:br/>
        <w:t>eas build --platform android --profile production</w:t>
        <w:br/>
        <w:br/>
        <w:t># Submit to iOS App Store</w:t>
        <w:br/>
        <w:t>eas submit --platform ios</w:t>
        <w:br/>
        <w:br/>
        <w:t># Submit to Google Play Store</w:t>
        <w:br/>
        <w:t>eas submit --platform android</w:t>
        <w:br/>
        <w:br/>
        <w:t># Build for both platforms</w:t>
        <w:br/>
        <w:t>eas build --platform all --profile production</w:t>
      </w:r>
    </w:p>
    <w:p/>
    <w:p/>
    <w:p>
      <w:r>
        <w:t>Document created for DejaView App</w:t>
      </w:r>
    </w:p>
    <w:p>
      <w:r>
        <w:t>Good luck with your app store submissions!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